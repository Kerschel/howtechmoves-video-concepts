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D1B21"/>
          <w:sz w:val="48"/>
        </w:rPr>
        <w:t>How Tech Moves — 10 Cinematic Video Concepts</w:t>
      </w:r>
    </w:p>
    <w:p>
      <w:r>
        <w:rPr>
          <w:rFonts w:ascii="Calibri" w:hAnsi="Calibri"/>
          <w:b w:val="0"/>
          <w:i w:val="0"/>
          <w:color w:val="00808F"/>
          <w:sz w:val="24"/>
        </w:rPr>
        <w:t>Premium visual explainers for Reels, Shorts and TikTok</w:t>
      </w:r>
    </w:p>
    <w:p>
      <w:r>
        <w:rPr>
          <w:rFonts w:ascii="Calibri" w:hAnsi="Calibri"/>
          <w:b w:val="0"/>
          <w:i w:val="0"/>
          <w:color w:val="8B93A1"/>
          <w:sz w:val="18"/>
        </w:rPr>
        <w:t>HowTechMoves  ·  howtechmoves.com  ·  @howtechmoves</w:t>
      </w:r>
    </w:p>
    <w:p/>
    <w:p>
      <w:r>
        <w:rPr>
          <w:rFonts w:ascii="Calibri" w:hAnsi="Calibri"/>
          <w:b/>
          <w:i w:val="0"/>
          <w:color w:val="7C5CFF"/>
          <w:sz w:val="18"/>
        </w:rPr>
        <w:t>THE BRIEF</w:t>
      </w:r>
    </w:p>
    <w:p>
      <w:r>
        <w:rPr>
          <w:rFonts w:ascii="Calibri" w:hAnsi="Calibri"/>
          <w:b w:val="0"/>
          <w:i w:val="0"/>
          <w:sz w:val="21"/>
        </w:rPr>
        <w:t>How Tech Moves makes technology understandable, one visual at a time. The short explainers already on the site run 12–42 seconds and cover AI, software, networking, hardware, internet, cybersecurity and cloud. This document is the next tier up: ten concepts built for a cinematic treatment — real depth, real lighting, real motion — so the brand can hold attention on a feed that is already saturated with talking heads.</w:t>
      </w:r>
    </w:p>
    <w:p>
      <w:r>
        <w:rPr>
          <w:rFonts w:ascii="Calibri" w:hAnsi="Calibri"/>
          <w:b/>
          <w:i w:val="0"/>
          <w:color w:val="7C5CFF"/>
          <w:sz w:val="18"/>
        </w:rPr>
        <w:t>HOW TO READ EACH CONCEPT</w:t>
      </w:r>
    </w:p>
    <w:p>
      <w:r>
        <w:rPr>
          <w:rFonts w:ascii="Calibri" w:hAnsi="Calibri"/>
          <w:b w:val="0"/>
          <w:i w:val="0"/>
          <w:sz w:val="21"/>
        </w:rPr>
        <w:t>Every concept carries a logline, the reason it earns a slot, a numbered shot sequence, the on-screen text, a sound direction and the call to action. Runtimes are targets for a 9:16 vertical cut; the same shoot list works for a 16:9 long-form version.</w:t>
      </w:r>
    </w:p>
    <w:p>
      <w:r>
        <w:rPr>
          <w:rFonts w:ascii="Calibri" w:hAnsi="Calibri"/>
          <w:b/>
          <w:i w:val="0"/>
          <w:color w:val="7C5CFF"/>
          <w:sz w:val="18"/>
        </w:rPr>
        <w:t>CONTENTS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/>
          <w:i w:val="0"/>
          <w:sz w:val="21"/>
        </w:rPr>
        <w:t>How Packets Find Their Way</w:t>
      </w:r>
      <w:r>
        <w:rPr>
          <w:rFonts w:ascii="Calibri" w:hAnsi="Calibri"/>
          <w:b w:val="0"/>
          <w:i w:val="0"/>
          <w:color w:val="8B93A1"/>
          <w:sz w:val="20"/>
        </w:rPr>
        <w:t xml:space="preserve">   — Internet, 45–60s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/>
          <w:i w:val="0"/>
          <w:sz w:val="21"/>
        </w:rPr>
        <w:t>How a CPU Thinks, Cycle by Cycle</w:t>
      </w:r>
      <w:r>
        <w:rPr>
          <w:rFonts w:ascii="Calibri" w:hAnsi="Calibri"/>
          <w:b w:val="0"/>
          <w:i w:val="0"/>
          <w:color w:val="8B93A1"/>
          <w:sz w:val="20"/>
        </w:rPr>
        <w:t xml:space="preserve">   — Hardware, 30–45s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/>
          <w:i w:val="0"/>
          <w:sz w:val="21"/>
        </w:rPr>
        <w:t>How AI Writes, One Token at a Time</w:t>
      </w:r>
      <w:r>
        <w:rPr>
          <w:rFonts w:ascii="Calibri" w:hAnsi="Calibri"/>
          <w:b w:val="0"/>
          <w:i w:val="0"/>
          <w:color w:val="8B93A1"/>
          <w:sz w:val="20"/>
        </w:rPr>
        <w:t xml:space="preserve">   — AI, 40–50s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/>
          <w:i w:val="0"/>
          <w:sz w:val="21"/>
        </w:rPr>
        <w:t>How Your Data Crosses the Ocean</w:t>
      </w:r>
      <w:r>
        <w:rPr>
          <w:rFonts w:ascii="Calibri" w:hAnsi="Calibri"/>
          <w:b w:val="0"/>
          <w:i w:val="0"/>
          <w:color w:val="8B93A1"/>
          <w:sz w:val="20"/>
        </w:rPr>
        <w:t xml:space="preserve">   — Internet, 45–60s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/>
          <w:i w:val="0"/>
          <w:sz w:val="21"/>
        </w:rPr>
        <w:t>How Encryption Locks a Message</w:t>
      </w:r>
      <w:r>
        <w:rPr>
          <w:rFonts w:ascii="Calibri" w:hAnsi="Calibri"/>
          <w:b w:val="0"/>
          <w:i w:val="0"/>
          <w:color w:val="8B93A1"/>
          <w:sz w:val="20"/>
        </w:rPr>
        <w:t xml:space="preserve">   — Cybersecurity, 35–45s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/>
          <w:i w:val="0"/>
          <w:sz w:val="21"/>
        </w:rPr>
        <w:t>How the Cloud Survives a Server Dying</w:t>
      </w:r>
      <w:r>
        <w:rPr>
          <w:rFonts w:ascii="Calibri" w:hAnsi="Calibri"/>
          <w:b w:val="0"/>
          <w:i w:val="0"/>
          <w:color w:val="8B93A1"/>
          <w:sz w:val="20"/>
        </w:rPr>
        <w:t xml:space="preserve">   — Cloud, 40–55s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07  </w:t>
      </w:r>
      <w:r>
        <w:rPr>
          <w:rFonts w:ascii="Calibri" w:hAnsi="Calibri"/>
          <w:b/>
          <w:i w:val="0"/>
          <w:sz w:val="21"/>
        </w:rPr>
        <w:t>How a Bloom Filter Knows Without Looking</w:t>
      </w:r>
      <w:r>
        <w:rPr>
          <w:rFonts w:ascii="Calibri" w:hAnsi="Calibri"/>
          <w:b w:val="0"/>
          <w:i w:val="0"/>
          <w:color w:val="8B93A1"/>
          <w:sz w:val="20"/>
        </w:rPr>
        <w:t xml:space="preserve">   — Software, 35–45s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08  </w:t>
      </w:r>
      <w:r>
        <w:rPr>
          <w:rFonts w:ascii="Calibri" w:hAnsi="Calibri"/>
          <w:b/>
          <w:i w:val="0"/>
          <w:sz w:val="21"/>
        </w:rPr>
        <w:t>How Wi-Fi Turns Radio Into Words</w:t>
      </w:r>
      <w:r>
        <w:rPr>
          <w:rFonts w:ascii="Calibri" w:hAnsi="Calibri"/>
          <w:b w:val="0"/>
          <w:i w:val="0"/>
          <w:color w:val="8B93A1"/>
          <w:sz w:val="20"/>
        </w:rPr>
        <w:t xml:space="preserve">   — Networking, 25–35s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09  </w:t>
      </w:r>
      <w:r>
        <w:rPr>
          <w:rFonts w:ascii="Calibri" w:hAnsi="Calibri"/>
          <w:b/>
          <w:i w:val="0"/>
          <w:sz w:val="21"/>
        </w:rPr>
        <w:t>How Code Becomes an App on Your Phone</w:t>
      </w:r>
      <w:r>
        <w:rPr>
          <w:rFonts w:ascii="Calibri" w:hAnsi="Calibri"/>
          <w:b w:val="0"/>
          <w:i w:val="0"/>
          <w:color w:val="8B93A1"/>
          <w:sz w:val="20"/>
        </w:rPr>
        <w:t xml:space="preserve">   — Software, 35–45s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10  </w:t>
      </w:r>
      <w:r>
        <w:rPr>
          <w:rFonts w:ascii="Calibri" w:hAnsi="Calibri"/>
          <w:b/>
          <w:i w:val="0"/>
          <w:sz w:val="21"/>
        </w:rPr>
        <w:t>APIs vs MCP: How AI Reaches Your Tools</w:t>
      </w:r>
      <w:r>
        <w:rPr>
          <w:rFonts w:ascii="Calibri" w:hAnsi="Calibri"/>
          <w:b w:val="0"/>
          <w:i w:val="0"/>
          <w:color w:val="8B93A1"/>
          <w:sz w:val="20"/>
        </w:rPr>
        <w:t xml:space="preserve">   — AI, 45–60s</w:t>
      </w:r>
    </w:p>
    <w:p>
      <w:r>
        <w:br w:type="page"/>
      </w:r>
    </w:p>
    <w:p>
      <w:r>
        <w:rPr>
          <w:rFonts w:ascii="Calibri" w:hAnsi="Calibri"/>
          <w:b/>
          <w:i w:val="0"/>
          <w:color w:val="7C5CFF"/>
          <w:sz w:val="18"/>
        </w:rPr>
        <w:t>CONCEPT 01  ·  INTERNET</w:t>
      </w:r>
    </w:p>
    <w:p>
      <w:r>
        <w:rPr>
          <w:rFonts w:ascii="Calibri" w:hAnsi="Calibri"/>
          <w:b/>
          <w:i w:val="0"/>
          <w:color w:val="0D1B21"/>
          <w:sz w:val="36"/>
        </w:rPr>
        <w:t>How Packets Find Their Way</w:t>
      </w:r>
    </w:p>
    <w:p>
      <w:pPr>
        <w:shd w:val="clear" w:fill="F3F5F8"/>
      </w:pPr>
      <w:r>
        <w:rPr>
          <w:rFonts w:ascii="Calibri" w:hAnsi="Calibri"/>
          <w:b/>
          <w:i w:val="0"/>
          <w:color w:val="7C5CFF"/>
          <w:sz w:val="18"/>
        </w:rPr>
        <w:t xml:space="preserve">Runtime  </w:t>
      </w:r>
      <w:r>
        <w:rPr>
          <w:rFonts w:ascii="Calibri" w:hAnsi="Calibri"/>
          <w:b/>
          <w:i w:val="0"/>
          <w:sz w:val="18"/>
        </w:rPr>
        <w:t>45–60s</w:t>
      </w:r>
      <w:r>
        <w:rPr>
          <w:rFonts w:ascii="Calibri" w:hAnsi="Calibri"/>
          <w:b/>
          <w:i w:val="0"/>
          <w:color w:val="7C5CFF"/>
          <w:sz w:val="18"/>
        </w:rPr>
        <w:t xml:space="preserve">     Format  </w:t>
      </w:r>
      <w:r>
        <w:rPr>
          <w:rFonts w:ascii="Calibri" w:hAnsi="Calibri"/>
          <w:b w:val="0"/>
          <w:i w:val="0"/>
          <w:sz w:val="18"/>
        </w:rPr>
        <w:t>Reel + Short, 9:16, macro-to-global</w:t>
      </w:r>
    </w:p>
    <w:p>
      <w:r>
        <w:rPr>
          <w:rFonts w:ascii="Calibri" w:hAnsi="Calibri"/>
          <w:b/>
          <w:i w:val="0"/>
          <w:color w:val="7C5CFF"/>
          <w:sz w:val="18"/>
        </w:rPr>
        <w:t>LOGLINE</w:t>
      </w:r>
    </w:p>
    <w:p>
      <w:r>
        <w:rPr>
          <w:rFonts w:ascii="Calibri" w:hAnsi="Calibri"/>
          <w:b w:val="0"/>
          <w:i/>
          <w:sz w:val="21"/>
        </w:rPr>
        <w:t>Follow a single packet from the keystroke to the far side of the planet — and show the routers that quietly argue over which road to take.</w:t>
      </w:r>
    </w:p>
    <w:p>
      <w:r>
        <w:rPr>
          <w:rFonts w:ascii="Calibri" w:hAnsi="Calibri"/>
          <w:b/>
          <w:i w:val="0"/>
          <w:color w:val="7C5CFF"/>
          <w:sz w:val="18"/>
        </w:rPr>
        <w:t>WHY IT EARNS A SLOT</w:t>
      </w:r>
    </w:p>
    <w:p>
      <w:r>
        <w:rPr>
          <w:rFonts w:ascii="Calibri" w:hAnsi="Calibri"/>
          <w:b w:val="0"/>
          <w:i w:val="0"/>
          <w:sz w:val="21"/>
        </w:rPr>
        <w:t>Everyone uses the internet; almost nobody has watched a packet travel. It is the brand's most universal topic and the easiest to make genuinely cinematic.</w:t>
      </w:r>
    </w:p>
    <w:p>
      <w:r>
        <w:rPr>
          <w:rFonts w:ascii="Calibri" w:hAnsi="Calibri"/>
          <w:b/>
          <w:i w:val="0"/>
          <w:color w:val="7C5CFF"/>
          <w:sz w:val="18"/>
        </w:rPr>
        <w:t>SHOT SEQUENCE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 w:val="0"/>
          <w:i w:val="0"/>
          <w:sz w:val="21"/>
        </w:rPr>
        <w:t>Extreme macro: a fingertip lands. The key depresses, spring compresses, contacts close. Sound design is a single deep thud.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 w:val="0"/>
          <w:i w:val="0"/>
          <w:sz w:val="21"/>
        </w:rPr>
        <w:t>Cut inside the machine: a burst of light leaves the network card and races down a lit fibre channel.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 w:val="0"/>
          <w:i w:val="0"/>
          <w:sz w:val="21"/>
        </w:rPr>
        <w:t>Pull back through the router. Show it dropping the packet into a queue, then re-reading the address like a postal worker scanning a label.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 w:val="0"/>
          <w:i w:val="0"/>
          <w:sz w:val="21"/>
        </w:rPr>
        <w:t>Long dolly across a map made of light — several possible paths drawn in pale cyan, only one igniting as the packet commits.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 w:val="0"/>
          <w:i w:val="0"/>
          <w:sz w:val="21"/>
        </w:rPr>
        <w:t>Land on the destination data centre: row after row of racks, one tiny indicator blinking.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 w:val="0"/>
          <w:i w:val="0"/>
          <w:sz w:val="21"/>
        </w:rPr>
        <w:t>Final beat: the page renders on the far screen, half a world away, in time with the original keystroke's echo.</w:t>
      </w:r>
    </w:p>
    <w:p>
      <w:r>
        <w:rPr>
          <w:rFonts w:ascii="Calibri" w:hAnsi="Calibri"/>
          <w:b/>
          <w:i w:val="0"/>
          <w:color w:val="7C5CFF"/>
          <w:sz w:val="18"/>
        </w:rPr>
        <w:t>ON-SCREEN TEXT</w:t>
      </w:r>
    </w:p>
    <w:p>
      <w:r>
        <w:rPr>
          <w:rFonts w:ascii="Calibri" w:hAnsi="Calibri"/>
          <w:b w:val="0"/>
          <w:i w:val="0"/>
          <w:sz w:val="21"/>
        </w:rPr>
        <w:t>“A packet is not a thing. It is a decision.”  ·  “Every hop is a choice.”  ·  “Round trip: 140ms.”</w:t>
      </w:r>
    </w:p>
    <w:p>
      <w:r>
        <w:rPr>
          <w:rFonts w:ascii="Calibri" w:hAnsi="Calibri"/>
          <w:b/>
          <w:i w:val="0"/>
          <w:color w:val="7C5CFF"/>
          <w:sz w:val="18"/>
        </w:rPr>
        <w:t>SOUND</w:t>
      </w:r>
    </w:p>
    <w:p>
      <w:r>
        <w:rPr>
          <w:rFonts w:ascii="Calibri" w:hAnsi="Calibri"/>
          <w:b w:val="0"/>
          <w:i w:val="0"/>
          <w:sz w:val="21"/>
        </w:rPr>
        <w:t>Minimal pulse, one percussive hit per hop. No music under the macro beats.</w:t>
      </w:r>
    </w:p>
    <w:p>
      <w:r>
        <w:rPr>
          <w:rFonts w:ascii="Calibri" w:hAnsi="Calibri"/>
          <w:b/>
          <w:i w:val="0"/>
          <w:color w:val="7C5CFF"/>
          <w:sz w:val="21"/>
        </w:rPr>
        <w:t xml:space="preserve">CTA  </w:t>
      </w:r>
      <w:r>
        <w:rPr>
          <w:rFonts w:ascii="Calibri" w:hAnsi="Calibri"/>
          <w:b w:val="0"/>
          <w:i w:val="0"/>
          <w:sz w:val="21"/>
        </w:rPr>
        <w:t>Watch the full explainer at howtechmoves.com</w:t>
      </w:r>
    </w:p>
    <w:p>
      <w:r>
        <w:br w:type="page"/>
      </w:r>
    </w:p>
    <w:p>
      <w:r>
        <w:rPr>
          <w:rFonts w:ascii="Calibri" w:hAnsi="Calibri"/>
          <w:b/>
          <w:i w:val="0"/>
          <w:color w:val="7C5CFF"/>
          <w:sz w:val="18"/>
        </w:rPr>
        <w:t>CONCEPT 02  ·  HARDWARE</w:t>
      </w:r>
    </w:p>
    <w:p>
      <w:r>
        <w:rPr>
          <w:rFonts w:ascii="Calibri" w:hAnsi="Calibri"/>
          <w:b/>
          <w:i w:val="0"/>
          <w:color w:val="0D1B21"/>
          <w:sz w:val="36"/>
        </w:rPr>
        <w:t>How a CPU Thinks, Cycle by Cycle</w:t>
      </w:r>
    </w:p>
    <w:p>
      <w:pPr>
        <w:shd w:val="clear" w:fill="F3F5F8"/>
      </w:pPr>
      <w:r>
        <w:rPr>
          <w:rFonts w:ascii="Calibri" w:hAnsi="Calibri"/>
          <w:b/>
          <w:i w:val="0"/>
          <w:color w:val="7C5CFF"/>
          <w:sz w:val="18"/>
        </w:rPr>
        <w:t xml:space="preserve">Runtime  </w:t>
      </w:r>
      <w:r>
        <w:rPr>
          <w:rFonts w:ascii="Calibri" w:hAnsi="Calibri"/>
          <w:b/>
          <w:i w:val="0"/>
          <w:sz w:val="18"/>
        </w:rPr>
        <w:t>30–45s</w:t>
      </w:r>
      <w:r>
        <w:rPr>
          <w:rFonts w:ascii="Calibri" w:hAnsi="Calibri"/>
          <w:b/>
          <w:i w:val="0"/>
          <w:color w:val="7C5CFF"/>
          <w:sz w:val="18"/>
        </w:rPr>
        <w:t xml:space="preserve">     Format  </w:t>
      </w:r>
      <w:r>
        <w:rPr>
          <w:rFonts w:ascii="Calibri" w:hAnsi="Calibri"/>
          <w:b w:val="0"/>
          <w:i w:val="0"/>
          <w:sz w:val="18"/>
        </w:rPr>
        <w:t>Reel, 9:16, macro silicon</w:t>
      </w:r>
    </w:p>
    <w:p>
      <w:r>
        <w:rPr>
          <w:rFonts w:ascii="Calibri" w:hAnsi="Calibri"/>
          <w:b/>
          <w:i w:val="0"/>
          <w:color w:val="7C5CFF"/>
          <w:sz w:val="18"/>
        </w:rPr>
        <w:t>LOGLINE</w:t>
      </w:r>
    </w:p>
    <w:p>
      <w:r>
        <w:rPr>
          <w:rFonts w:ascii="Calibri" w:hAnsi="Calibri"/>
          <w:b w:val="0"/>
          <w:i/>
          <w:sz w:val="21"/>
        </w:rPr>
        <w:t>Open the chip. Let the clock be the edit — every beat of the film is one tick of the processor.</w:t>
      </w:r>
    </w:p>
    <w:p>
      <w:r>
        <w:rPr>
          <w:rFonts w:ascii="Calibri" w:hAnsi="Calibri"/>
          <w:b/>
          <w:i w:val="0"/>
          <w:color w:val="7C5CFF"/>
          <w:sz w:val="18"/>
        </w:rPr>
        <w:t>WHY IT EARNS A SLOT</w:t>
      </w:r>
    </w:p>
    <w:p>
      <w:r>
        <w:rPr>
          <w:rFonts w:ascii="Calibri" w:hAnsi="Calibri"/>
          <w:b w:val="0"/>
          <w:i w:val="0"/>
          <w:sz w:val="21"/>
        </w:rPr>
        <w:t>The 12-second CPU explainer already performs. A cinematic version trades speed for awe: the chip becomes architecture, not a diagram.</w:t>
      </w:r>
    </w:p>
    <w:p>
      <w:r>
        <w:rPr>
          <w:rFonts w:ascii="Calibri" w:hAnsi="Calibri"/>
          <w:b/>
          <w:i w:val="0"/>
          <w:color w:val="7C5CFF"/>
          <w:sz w:val="18"/>
        </w:rPr>
        <w:t>SHOT SEQUENCE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 w:val="0"/>
          <w:i w:val="0"/>
          <w:sz w:val="21"/>
        </w:rPr>
        <w:t>Black frame. One heartbeat. Then the die opens like a city seen from the air at night.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 w:val="0"/>
          <w:i w:val="0"/>
          <w:sz w:val="21"/>
        </w:rPr>
        <w:t>Macro over the silicon surface: thousands of traces, lit in cyan, running in parallel.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 w:val="0"/>
          <w:i w:val="0"/>
          <w:sz w:val="21"/>
        </w:rPr>
        <w:t>Freeze the frame on a single trace and follow one instruction as it arrives.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 w:val="0"/>
          <w:i w:val="0"/>
          <w:sz w:val="21"/>
        </w:rPr>
        <w:t>The clock ticks — a metronome in the score — and the frame advances one step. Repeat four times, each tick visually different.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 w:val="0"/>
          <w:i w:val="0"/>
          <w:sz w:val="21"/>
        </w:rPr>
        <w:t>Slow pull-out as the whole die synchronises, every trace pulsing on the same beat.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 w:val="0"/>
          <w:i w:val="0"/>
          <w:sz w:val="21"/>
        </w:rPr>
        <w:t>Cut to the finished action on screen: a tap opens an app instantly.</w:t>
      </w:r>
    </w:p>
    <w:p>
      <w:r>
        <w:rPr>
          <w:rFonts w:ascii="Calibri" w:hAnsi="Calibri"/>
          <w:b/>
          <w:i w:val="0"/>
          <w:color w:val="7C5CFF"/>
          <w:sz w:val="18"/>
        </w:rPr>
        <w:t>ON-SCREEN TEXT</w:t>
      </w:r>
    </w:p>
    <w:p>
      <w:r>
        <w:rPr>
          <w:rFonts w:ascii="Calibri" w:hAnsi="Calibri"/>
          <w:b w:val="0"/>
          <w:i w:val="0"/>
          <w:sz w:val="21"/>
        </w:rPr>
        <w:t>“Fetch. Decode. Execute. Repeat.”  ·  “3 billion times a second.”  ·  “The clock is the edit.”</w:t>
      </w:r>
    </w:p>
    <w:p>
      <w:r>
        <w:rPr>
          <w:rFonts w:ascii="Calibri" w:hAnsi="Calibri"/>
          <w:b/>
          <w:i w:val="0"/>
          <w:color w:val="7C5CFF"/>
          <w:sz w:val="18"/>
        </w:rPr>
        <w:t>SOUND</w:t>
      </w:r>
    </w:p>
    <w:p>
      <w:r>
        <w:rPr>
          <w:rFonts w:ascii="Calibri" w:hAnsi="Calibri"/>
          <w:b w:val="0"/>
          <w:i w:val="0"/>
          <w:sz w:val="21"/>
        </w:rPr>
        <w:t>A metronome that slowly becomes the bassline.</w:t>
      </w:r>
    </w:p>
    <w:p>
      <w:r>
        <w:rPr>
          <w:rFonts w:ascii="Calibri" w:hAnsi="Calibri"/>
          <w:b/>
          <w:i w:val="0"/>
          <w:color w:val="7C5CFF"/>
          <w:sz w:val="21"/>
        </w:rPr>
        <w:t xml:space="preserve">CTA  </w:t>
      </w:r>
      <w:r>
        <w:rPr>
          <w:rFonts w:ascii="Calibri" w:hAnsi="Calibri"/>
          <w:b w:val="0"/>
          <w:i w:val="0"/>
          <w:sz w:val="21"/>
        </w:rPr>
        <w:t>Full breakdown on howtechmoves.com</w:t>
      </w:r>
    </w:p>
    <w:p>
      <w:r>
        <w:br w:type="page"/>
      </w:r>
    </w:p>
    <w:p>
      <w:r>
        <w:rPr>
          <w:rFonts w:ascii="Calibri" w:hAnsi="Calibri"/>
          <w:b/>
          <w:i w:val="0"/>
          <w:color w:val="7C5CFF"/>
          <w:sz w:val="18"/>
        </w:rPr>
        <w:t>CONCEPT 03  ·  AI</w:t>
      </w:r>
    </w:p>
    <w:p>
      <w:r>
        <w:rPr>
          <w:rFonts w:ascii="Calibri" w:hAnsi="Calibri"/>
          <w:b/>
          <w:i w:val="0"/>
          <w:color w:val="0D1B21"/>
          <w:sz w:val="36"/>
        </w:rPr>
        <w:t>How AI Writes, One Token at a Time</w:t>
      </w:r>
    </w:p>
    <w:p>
      <w:pPr>
        <w:shd w:val="clear" w:fill="F3F5F8"/>
      </w:pPr>
      <w:r>
        <w:rPr>
          <w:rFonts w:ascii="Calibri" w:hAnsi="Calibri"/>
          <w:b/>
          <w:i w:val="0"/>
          <w:color w:val="7C5CFF"/>
          <w:sz w:val="18"/>
        </w:rPr>
        <w:t xml:space="preserve">Runtime  </w:t>
      </w:r>
      <w:r>
        <w:rPr>
          <w:rFonts w:ascii="Calibri" w:hAnsi="Calibri"/>
          <w:b/>
          <w:i w:val="0"/>
          <w:sz w:val="18"/>
        </w:rPr>
        <w:t>40–50s</w:t>
      </w:r>
      <w:r>
        <w:rPr>
          <w:rFonts w:ascii="Calibri" w:hAnsi="Calibri"/>
          <w:b/>
          <w:i w:val="0"/>
          <w:color w:val="7C5CFF"/>
          <w:sz w:val="18"/>
        </w:rPr>
        <w:t xml:space="preserve">     Format  </w:t>
      </w:r>
      <w:r>
        <w:rPr>
          <w:rFonts w:ascii="Calibri" w:hAnsi="Calibri"/>
          <w:b w:val="0"/>
          <w:i w:val="0"/>
          <w:sz w:val="18"/>
        </w:rPr>
        <w:t>Reel, 9:16, text-led motion</w:t>
      </w:r>
    </w:p>
    <w:p>
      <w:r>
        <w:rPr>
          <w:rFonts w:ascii="Calibri" w:hAnsi="Calibri"/>
          <w:b/>
          <w:i w:val="0"/>
          <w:color w:val="7C5CFF"/>
          <w:sz w:val="18"/>
        </w:rPr>
        <w:t>LOGLINE</w:t>
      </w:r>
    </w:p>
    <w:p>
      <w:r>
        <w:rPr>
          <w:rFonts w:ascii="Calibri" w:hAnsi="Calibri"/>
          <w:b w:val="0"/>
          <w:i/>
          <w:sz w:val="21"/>
        </w:rPr>
        <w:t>The chatbot is not thinking of a sentence. It is choosing the next word, over and over, faster than you can read.</w:t>
      </w:r>
    </w:p>
    <w:p>
      <w:r>
        <w:rPr>
          <w:rFonts w:ascii="Calibri" w:hAnsi="Calibri"/>
          <w:b/>
          <w:i w:val="0"/>
          <w:color w:val="7C5CFF"/>
          <w:sz w:val="18"/>
        </w:rPr>
        <w:t>WHY IT EARNS A SLOT</w:t>
      </w:r>
    </w:p>
    <w:p>
      <w:r>
        <w:rPr>
          <w:rFonts w:ascii="Calibri" w:hAnsi="Calibri"/>
          <w:b w:val="0"/>
          <w:i w:val="0"/>
          <w:sz w:val="21"/>
        </w:rPr>
        <w:t>This is the site's signature idea — 'How AI chatbots write word by word'. A cinematic cut makes the mechanism feel physical rather than abstract.</w:t>
      </w:r>
    </w:p>
    <w:p>
      <w:r>
        <w:rPr>
          <w:rFonts w:ascii="Calibri" w:hAnsi="Calibri"/>
          <w:b/>
          <w:i w:val="0"/>
          <w:color w:val="7C5CFF"/>
          <w:sz w:val="18"/>
        </w:rPr>
        <w:t>SHOT SEQUENCE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 w:val="0"/>
          <w:i w:val="0"/>
          <w:sz w:val="21"/>
        </w:rPr>
        <w:t>A blank page in a dark room. One word appears, alone: 'The'.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 w:val="0"/>
          <w:i w:val="0"/>
          <w:sz w:val="21"/>
        </w:rPr>
        <w:t>Camera pushes in as a constellation of candidate words lights up around it. Each one has a faint weight beneath it.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 w:val="0"/>
          <w:i w:val="0"/>
          <w:sz w:val="21"/>
        </w:rPr>
        <w:t>The heaviest candidate rises and locks into place. The others fade.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 w:val="0"/>
          <w:i w:val="0"/>
          <w:sz w:val="21"/>
        </w:rPr>
        <w:t>Repeat accelerated: word follows word, the constellation rebuilding each time, faster and faster until it is a blur.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 w:val="0"/>
          <w:i w:val="0"/>
          <w:sz w:val="21"/>
        </w:rPr>
        <w:t>Hard cut to silence: the finished paragraph, complete, sitting still on the page.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 w:val="0"/>
          <w:i w:val="0"/>
          <w:sz w:val="21"/>
        </w:rPr>
        <w:t>Final push-in as a single word in the paragraph subtly glows.</w:t>
      </w:r>
    </w:p>
    <w:p>
      <w:r>
        <w:rPr>
          <w:rFonts w:ascii="Calibri" w:hAnsi="Calibri"/>
          <w:b/>
          <w:i w:val="0"/>
          <w:color w:val="7C5CFF"/>
          <w:sz w:val="18"/>
        </w:rPr>
        <w:t>ON-SCREEN TEXT</w:t>
      </w:r>
    </w:p>
    <w:p>
      <w:r>
        <w:rPr>
          <w:rFonts w:ascii="Calibri" w:hAnsi="Calibri"/>
          <w:b w:val="0"/>
          <w:i w:val="0"/>
          <w:sz w:val="21"/>
        </w:rPr>
        <w:t>“It is not writing. It is choosing.”  ·  “Next word. Then the next.”  ·  “Every word is a fork in the road.”</w:t>
      </w:r>
    </w:p>
    <w:p>
      <w:r>
        <w:rPr>
          <w:rFonts w:ascii="Calibri" w:hAnsi="Calibri"/>
          <w:b/>
          <w:i w:val="0"/>
          <w:color w:val="7C5CFF"/>
          <w:sz w:val="18"/>
        </w:rPr>
        <w:t>SOUND</w:t>
      </w:r>
    </w:p>
    <w:p>
      <w:r>
        <w:rPr>
          <w:rFonts w:ascii="Calibri" w:hAnsi="Calibri"/>
          <w:b w:val="0"/>
          <w:i w:val="0"/>
          <w:sz w:val="21"/>
        </w:rPr>
        <w:t>Rising arpeggio per token; total silence on the reveal.</w:t>
      </w:r>
    </w:p>
    <w:p>
      <w:r>
        <w:rPr>
          <w:rFonts w:ascii="Calibri" w:hAnsi="Calibri"/>
          <w:b/>
          <w:i w:val="0"/>
          <w:color w:val="7C5CFF"/>
          <w:sz w:val="21"/>
        </w:rPr>
        <w:t xml:space="preserve">CTA  </w:t>
      </w:r>
      <w:r>
        <w:rPr>
          <w:rFonts w:ascii="Calibri" w:hAnsi="Calibri"/>
          <w:b w:val="0"/>
          <w:i w:val="0"/>
          <w:sz w:val="21"/>
        </w:rPr>
        <w:t>See the 14-second explainer on the site</w:t>
      </w:r>
    </w:p>
    <w:p>
      <w:r>
        <w:br w:type="page"/>
      </w:r>
    </w:p>
    <w:p>
      <w:r>
        <w:rPr>
          <w:rFonts w:ascii="Calibri" w:hAnsi="Calibri"/>
          <w:b/>
          <w:i w:val="0"/>
          <w:color w:val="7C5CFF"/>
          <w:sz w:val="18"/>
        </w:rPr>
        <w:t>CONCEPT 04  ·  INTERNET</w:t>
      </w:r>
    </w:p>
    <w:p>
      <w:r>
        <w:rPr>
          <w:rFonts w:ascii="Calibri" w:hAnsi="Calibri"/>
          <w:b/>
          <w:i w:val="0"/>
          <w:color w:val="0D1B21"/>
          <w:sz w:val="36"/>
        </w:rPr>
        <w:t>How Your Data Crosses the Ocean</w:t>
      </w:r>
    </w:p>
    <w:p>
      <w:pPr>
        <w:shd w:val="clear" w:fill="F3F5F8"/>
      </w:pPr>
      <w:r>
        <w:rPr>
          <w:rFonts w:ascii="Calibri" w:hAnsi="Calibri"/>
          <w:b/>
          <w:i w:val="0"/>
          <w:color w:val="7C5CFF"/>
          <w:sz w:val="18"/>
        </w:rPr>
        <w:t xml:space="preserve">Runtime  </w:t>
      </w:r>
      <w:r>
        <w:rPr>
          <w:rFonts w:ascii="Calibri" w:hAnsi="Calibri"/>
          <w:b/>
          <w:i w:val="0"/>
          <w:sz w:val="18"/>
        </w:rPr>
        <w:t>45–60s</w:t>
      </w:r>
      <w:r>
        <w:rPr>
          <w:rFonts w:ascii="Calibri" w:hAnsi="Calibri"/>
          <w:b/>
          <w:i w:val="0"/>
          <w:color w:val="7C5CFF"/>
          <w:sz w:val="18"/>
        </w:rPr>
        <w:t xml:space="preserve">     Format  </w:t>
      </w:r>
      <w:r>
        <w:rPr>
          <w:rFonts w:ascii="Calibri" w:hAnsi="Calibri"/>
          <w:b w:val="0"/>
          <w:i w:val="0"/>
          <w:sz w:val="18"/>
        </w:rPr>
        <w:t>Reel, 9:16, scale contrast</w:t>
      </w:r>
    </w:p>
    <w:p>
      <w:r>
        <w:rPr>
          <w:rFonts w:ascii="Calibri" w:hAnsi="Calibri"/>
          <w:b/>
          <w:i w:val="0"/>
          <w:color w:val="7C5CFF"/>
          <w:sz w:val="18"/>
        </w:rPr>
        <w:t>LOGLINE</w:t>
      </w:r>
    </w:p>
    <w:p>
      <w:r>
        <w:rPr>
          <w:rFonts w:ascii="Calibri" w:hAnsi="Calibri"/>
          <w:b w:val="0"/>
          <w:i/>
          <w:sz w:val="21"/>
        </w:rPr>
        <w:t>Ninety-nine percent of the internet is not in the sky. It is lying on the ocean floor, in cables the width of a garden hose.</w:t>
      </w:r>
    </w:p>
    <w:p>
      <w:r>
        <w:rPr>
          <w:rFonts w:ascii="Calibri" w:hAnsi="Calibri"/>
          <w:b/>
          <w:i w:val="0"/>
          <w:color w:val="7C5CFF"/>
          <w:sz w:val="18"/>
        </w:rPr>
        <w:t>WHY IT EARNS A SLOT</w:t>
      </w:r>
    </w:p>
    <w:p>
      <w:r>
        <w:rPr>
          <w:rFonts w:ascii="Calibri" w:hAnsi="Calibri"/>
          <w:b w:val="0"/>
          <w:i w:val="0"/>
          <w:sz w:val="21"/>
        </w:rPr>
        <w:t>The undersea cable explainer is inherently visual and underexplained. Scale contrast — satellite dish versus a hair-thin strand — is pure cinema.</w:t>
      </w:r>
    </w:p>
    <w:p>
      <w:r>
        <w:rPr>
          <w:rFonts w:ascii="Calibri" w:hAnsi="Calibri"/>
          <w:b/>
          <w:i w:val="0"/>
          <w:color w:val="7C5CFF"/>
          <w:sz w:val="18"/>
        </w:rPr>
        <w:t>SHOT SEQUENCE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 w:val="0"/>
          <w:i w:val="0"/>
          <w:sz w:val="21"/>
        </w:rPr>
        <w:t>Open on a satellite dish against a pale sky. Everyone assumes this is the internet.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 w:val="0"/>
          <w:i w:val="0"/>
          <w:sz w:val="21"/>
        </w:rPr>
        <w:t>Whip pan down, through cloud, through water surface, into black.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 w:val="0"/>
          <w:i w:val="0"/>
          <w:sz w:val="21"/>
        </w:rPr>
        <w:t>Descend alongside a cable — a thin, unremarkable line vanishing into darkness.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 w:val="0"/>
          <w:i w:val="0"/>
          <w:sz w:val="21"/>
        </w:rPr>
        <w:t>Reveal the scale: a repeater housing, the size of a van, energised on the sea floor with a low hum of light.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 w:val="0"/>
          <w:i w:val="0"/>
          <w:sz w:val="21"/>
        </w:rPr>
        <w:t>Cross-section animation: glass core, light bouncing at a shallow angle through thousands of kilometres.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 w:val="0"/>
          <w:i w:val="0"/>
          <w:sz w:val="21"/>
        </w:rPr>
        <w:t>Surfacing shot: the cable makes landfall and disappears into a grey building. Cut to your phone loading a page.</w:t>
      </w:r>
    </w:p>
    <w:p>
      <w:r>
        <w:rPr>
          <w:rFonts w:ascii="Calibri" w:hAnsi="Calibri"/>
          <w:b/>
          <w:i w:val="0"/>
          <w:color w:val="7C5CFF"/>
          <w:sz w:val="18"/>
        </w:rPr>
        <w:t>ON-SCREEN TEXT</w:t>
      </w:r>
    </w:p>
    <w:p>
      <w:r>
        <w:rPr>
          <w:rFonts w:ascii="Calibri" w:hAnsi="Calibri"/>
          <w:b w:val="0"/>
          <w:i w:val="0"/>
          <w:sz w:val="21"/>
        </w:rPr>
        <w:t>“99% of the internet is underwater.”  ·  “It is glass. It is light.”  ·  “A hose, not a pipe.”</w:t>
      </w:r>
    </w:p>
    <w:p>
      <w:r>
        <w:rPr>
          <w:rFonts w:ascii="Calibri" w:hAnsi="Calibri"/>
          <w:b/>
          <w:i w:val="0"/>
          <w:color w:val="7C5CFF"/>
          <w:sz w:val="18"/>
        </w:rPr>
        <w:t>SOUND</w:t>
      </w:r>
    </w:p>
    <w:p>
      <w:r>
        <w:rPr>
          <w:rFonts w:ascii="Calibri" w:hAnsi="Calibri"/>
          <w:b w:val="0"/>
          <w:i w:val="0"/>
          <w:sz w:val="21"/>
        </w:rPr>
        <w:t>Muffled hydrophone ambience, then a clean glassy tone on surfacing.</w:t>
      </w:r>
    </w:p>
    <w:p>
      <w:r>
        <w:rPr>
          <w:rFonts w:ascii="Calibri" w:hAnsi="Calibri"/>
          <w:b/>
          <w:i w:val="0"/>
          <w:color w:val="7C5CFF"/>
          <w:sz w:val="21"/>
        </w:rPr>
        <w:t xml:space="preserve">CTA  </w:t>
      </w:r>
      <w:r>
        <w:rPr>
          <w:rFonts w:ascii="Calibri" w:hAnsi="Calibri"/>
          <w:b w:val="0"/>
          <w:i w:val="0"/>
          <w:sz w:val="21"/>
        </w:rPr>
        <w:t>Full explainer on howtechmoves.com</w:t>
      </w:r>
    </w:p>
    <w:p>
      <w:r>
        <w:br w:type="page"/>
      </w:r>
    </w:p>
    <w:p>
      <w:r>
        <w:rPr>
          <w:rFonts w:ascii="Calibri" w:hAnsi="Calibri"/>
          <w:b/>
          <w:i w:val="0"/>
          <w:color w:val="7C5CFF"/>
          <w:sz w:val="18"/>
        </w:rPr>
        <w:t>CONCEPT 05  ·  CYBERSECURITY</w:t>
      </w:r>
    </w:p>
    <w:p>
      <w:r>
        <w:rPr>
          <w:rFonts w:ascii="Calibri" w:hAnsi="Calibri"/>
          <w:b/>
          <w:i w:val="0"/>
          <w:color w:val="0D1B21"/>
          <w:sz w:val="36"/>
        </w:rPr>
        <w:t>How Encryption Locks a Message</w:t>
      </w:r>
    </w:p>
    <w:p>
      <w:pPr>
        <w:shd w:val="clear" w:fill="F3F5F8"/>
      </w:pPr>
      <w:r>
        <w:rPr>
          <w:rFonts w:ascii="Calibri" w:hAnsi="Calibri"/>
          <w:b/>
          <w:i w:val="0"/>
          <w:color w:val="7C5CFF"/>
          <w:sz w:val="18"/>
        </w:rPr>
        <w:t xml:space="preserve">Runtime  </w:t>
      </w:r>
      <w:r>
        <w:rPr>
          <w:rFonts w:ascii="Calibri" w:hAnsi="Calibri"/>
          <w:b/>
          <w:i w:val="0"/>
          <w:sz w:val="18"/>
        </w:rPr>
        <w:t>35–45s</w:t>
      </w:r>
      <w:r>
        <w:rPr>
          <w:rFonts w:ascii="Calibri" w:hAnsi="Calibri"/>
          <w:b/>
          <w:i w:val="0"/>
          <w:color w:val="7C5CFF"/>
          <w:sz w:val="18"/>
        </w:rPr>
        <w:t xml:space="preserve">     Format  </w:t>
      </w:r>
      <w:r>
        <w:rPr>
          <w:rFonts w:ascii="Calibri" w:hAnsi="Calibri"/>
          <w:b w:val="0"/>
          <w:i w:val="0"/>
          <w:sz w:val="18"/>
        </w:rPr>
        <w:t>Reel, 9:16, practical effects</w:t>
      </w:r>
    </w:p>
    <w:p>
      <w:r>
        <w:rPr>
          <w:rFonts w:ascii="Calibri" w:hAnsi="Calibri"/>
          <w:b/>
          <w:i w:val="0"/>
          <w:color w:val="7C5CFF"/>
          <w:sz w:val="18"/>
        </w:rPr>
        <w:t>LOGLINE</w:t>
      </w:r>
    </w:p>
    <w:p>
      <w:r>
        <w:rPr>
          <w:rFonts w:ascii="Calibri" w:hAnsi="Calibri"/>
          <w:b w:val="0"/>
          <w:i/>
          <w:sz w:val="21"/>
        </w:rPr>
        <w:t>One key anyone can hold, one key only you keep. The message protects itself in the crossing.</w:t>
      </w:r>
    </w:p>
    <w:p>
      <w:r>
        <w:rPr>
          <w:rFonts w:ascii="Calibri" w:hAnsi="Calibri"/>
          <w:b/>
          <w:i w:val="0"/>
          <w:color w:val="7C5CFF"/>
          <w:sz w:val="18"/>
        </w:rPr>
        <w:t>WHY IT EARNS A SLOT</w:t>
      </w:r>
    </w:p>
    <w:p>
      <w:r>
        <w:rPr>
          <w:rFonts w:ascii="Calibri" w:hAnsi="Calibri"/>
          <w:b w:val="0"/>
          <w:i w:val="0"/>
          <w:sz w:val="21"/>
        </w:rPr>
        <w:t>Security content usually explains this with padlocks and jargon. Doing it with physical mechanics — real metal, real light — makes it memorable and shareable.</w:t>
      </w:r>
    </w:p>
    <w:p>
      <w:r>
        <w:rPr>
          <w:rFonts w:ascii="Calibri" w:hAnsi="Calibri"/>
          <w:b/>
          <w:i w:val="0"/>
          <w:color w:val="7C5CFF"/>
          <w:sz w:val="18"/>
        </w:rPr>
        <w:t>SHOT SEQUENCE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 w:val="0"/>
          <w:i w:val="0"/>
          <w:sz w:val="21"/>
        </w:rPr>
        <w:t>A message is written on paper and sealed in a metal case. The camera orbits it.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 w:val="0"/>
          <w:i w:val="0"/>
          <w:sz w:val="21"/>
        </w:rPr>
        <w:t>An open lock is shown to the viewer — bright, obvious, public. Anyone could hold this.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 w:val="0"/>
          <w:i w:val="0"/>
          <w:sz w:val="21"/>
        </w:rPr>
        <w:t>The case snaps shut. The keyhole seals with a bright closing iris.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 w:val="0"/>
          <w:i w:val="0"/>
          <w:sz w:val="21"/>
        </w:rPr>
        <w:t>The case travels: handed through a crowd of anonymous silhouettes, each one trying the public key and failing.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 w:val="0"/>
          <w:i w:val="0"/>
          <w:sz w:val="21"/>
        </w:rPr>
        <w:t>It arrives. One hand produces the other key, dark and unworn. The case opens in a bloom of light.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 w:val="0"/>
          <w:i w:val="0"/>
          <w:sz w:val="21"/>
        </w:rPr>
        <w:t>Cut to a phone: an end-to-end encrypted chat bubble arriving with a tick.</w:t>
      </w:r>
    </w:p>
    <w:p>
      <w:r>
        <w:rPr>
          <w:rFonts w:ascii="Calibri" w:hAnsi="Calibri"/>
          <w:b/>
          <w:i w:val="0"/>
          <w:color w:val="7C5CFF"/>
          <w:sz w:val="18"/>
        </w:rPr>
        <w:t>ON-SCREEN TEXT</w:t>
      </w:r>
    </w:p>
    <w:p>
      <w:r>
        <w:rPr>
          <w:rFonts w:ascii="Calibri" w:hAnsi="Calibri"/>
          <w:b w:val="0"/>
          <w:i w:val="0"/>
          <w:sz w:val="21"/>
        </w:rPr>
        <w:t>“Two keys, not one.”  ·  “Public locks it. Private opens it.”  ·  “You hold the only one that works.”</w:t>
      </w:r>
    </w:p>
    <w:p>
      <w:r>
        <w:rPr>
          <w:rFonts w:ascii="Calibri" w:hAnsi="Calibri"/>
          <w:b/>
          <w:i w:val="0"/>
          <w:color w:val="7C5CFF"/>
          <w:sz w:val="18"/>
        </w:rPr>
        <w:t>SOUND</w:t>
      </w:r>
    </w:p>
    <w:p>
      <w:r>
        <w:rPr>
          <w:rFonts w:ascii="Calibri" w:hAnsi="Calibri"/>
          <w:b w:val="0"/>
          <w:i w:val="0"/>
          <w:sz w:val="21"/>
        </w:rPr>
        <w:t>Metallic clicks and one deep sub hit on the seal.</w:t>
      </w:r>
    </w:p>
    <w:p>
      <w:r>
        <w:rPr>
          <w:rFonts w:ascii="Calibri" w:hAnsi="Calibri"/>
          <w:b/>
          <w:i w:val="0"/>
          <w:color w:val="7C5CFF"/>
          <w:sz w:val="21"/>
        </w:rPr>
        <w:t xml:space="preserve">CTA  </w:t>
      </w:r>
      <w:r>
        <w:rPr>
          <w:rFonts w:ascii="Calibri" w:hAnsi="Calibri"/>
          <w:b w:val="0"/>
          <w:i w:val="0"/>
          <w:sz w:val="21"/>
        </w:rPr>
        <w:t>Watch the VPN explainer next</w:t>
      </w:r>
    </w:p>
    <w:p>
      <w:r>
        <w:br w:type="page"/>
      </w:r>
    </w:p>
    <w:p>
      <w:r>
        <w:rPr>
          <w:rFonts w:ascii="Calibri" w:hAnsi="Calibri"/>
          <w:b/>
          <w:i w:val="0"/>
          <w:color w:val="7C5CFF"/>
          <w:sz w:val="18"/>
        </w:rPr>
        <w:t>CONCEPT 06  ·  CLOUD</w:t>
      </w:r>
    </w:p>
    <w:p>
      <w:r>
        <w:rPr>
          <w:rFonts w:ascii="Calibri" w:hAnsi="Calibri"/>
          <w:b/>
          <w:i w:val="0"/>
          <w:color w:val="0D1B21"/>
          <w:sz w:val="36"/>
        </w:rPr>
        <w:t>How the Cloud Survives a Server Dying</w:t>
      </w:r>
    </w:p>
    <w:p>
      <w:pPr>
        <w:shd w:val="clear" w:fill="F3F5F8"/>
      </w:pPr>
      <w:r>
        <w:rPr>
          <w:rFonts w:ascii="Calibri" w:hAnsi="Calibri"/>
          <w:b/>
          <w:i w:val="0"/>
          <w:color w:val="7C5CFF"/>
          <w:sz w:val="18"/>
        </w:rPr>
        <w:t xml:space="preserve">Runtime  </w:t>
      </w:r>
      <w:r>
        <w:rPr>
          <w:rFonts w:ascii="Calibri" w:hAnsi="Calibri"/>
          <w:b/>
          <w:i w:val="0"/>
          <w:sz w:val="18"/>
        </w:rPr>
        <w:t>40–55s</w:t>
      </w:r>
      <w:r>
        <w:rPr>
          <w:rFonts w:ascii="Calibri" w:hAnsi="Calibri"/>
          <w:b/>
          <w:i w:val="0"/>
          <w:color w:val="7C5CFF"/>
          <w:sz w:val="18"/>
        </w:rPr>
        <w:t xml:space="preserve">     Format  </w:t>
      </w:r>
      <w:r>
        <w:rPr>
          <w:rFonts w:ascii="Calibri" w:hAnsi="Calibri"/>
          <w:b w:val="0"/>
          <w:i w:val="0"/>
          <w:sz w:val="18"/>
        </w:rPr>
        <w:t>Reel, 9:16, one-take feel</w:t>
      </w:r>
    </w:p>
    <w:p>
      <w:r>
        <w:rPr>
          <w:rFonts w:ascii="Calibri" w:hAnsi="Calibri"/>
          <w:b/>
          <w:i w:val="0"/>
          <w:color w:val="7C5CFF"/>
          <w:sz w:val="18"/>
        </w:rPr>
        <w:t>LOGLINE</w:t>
      </w:r>
    </w:p>
    <w:p>
      <w:r>
        <w:rPr>
          <w:rFonts w:ascii="Calibri" w:hAnsi="Calibri"/>
          <w:b w:val="0"/>
          <w:i/>
          <w:sz w:val="21"/>
        </w:rPr>
        <w:t>The cloud is just other people's computers — until one of them dies mid-sentence and you never notice.</w:t>
      </w:r>
    </w:p>
    <w:p>
      <w:r>
        <w:rPr>
          <w:rFonts w:ascii="Calibri" w:hAnsi="Calibri"/>
          <w:b/>
          <w:i w:val="0"/>
          <w:color w:val="7C5CFF"/>
          <w:sz w:val="18"/>
        </w:rPr>
        <w:t>WHY IT EARNS A SLOT</w:t>
      </w:r>
    </w:p>
    <w:p>
      <w:r>
        <w:rPr>
          <w:rFonts w:ascii="Calibri" w:hAnsi="Calibri"/>
          <w:b w:val="0"/>
          <w:i w:val="0"/>
          <w:sz w:val="21"/>
        </w:rPr>
        <w:t>Trust content. It answers an unspoken fear and quietly explains redundancy, load balancing and replication in one visual sweep.</w:t>
      </w:r>
    </w:p>
    <w:p>
      <w:r>
        <w:rPr>
          <w:rFonts w:ascii="Calibri" w:hAnsi="Calibri"/>
          <w:b/>
          <w:i w:val="0"/>
          <w:color w:val="7C5CFF"/>
          <w:sz w:val="18"/>
        </w:rPr>
        <w:t>SHOT SEQUENCE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 w:val="0"/>
          <w:i w:val="0"/>
          <w:sz w:val="21"/>
        </w:rPr>
        <w:t>A data centre aisle, symmetrical, fans roaring. Steadicam walks the row.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 w:val="0"/>
          <w:i w:val="0"/>
          <w:sz w:val="21"/>
        </w:rPr>
        <w:t>One rack's lights die. Audibly. The fan noise drops a note.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 w:val="0"/>
          <w:i w:val="0"/>
          <w:sz w:val="21"/>
        </w:rPr>
        <w:t>No cut. The camera keeps moving as traffic visibly reroutes — thin light streams bending to neighbouring racks like water finding a new channel.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 w:val="0"/>
          <w:i w:val="0"/>
          <w:sz w:val="21"/>
        </w:rPr>
        <w:t>The dead rack is carried out past the camera by two technicians, matter-of-factly.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 w:val="0"/>
          <w:i w:val="0"/>
          <w:sz w:val="21"/>
        </w:rPr>
        <w:t>Overhead: the same page loading on three phones around the world, all smooth.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 w:val="0"/>
          <w:i w:val="0"/>
          <w:sz w:val="21"/>
        </w:rPr>
        <w:t>Final frame: the empty slot, still powered, waiting for the replacement.</w:t>
      </w:r>
    </w:p>
    <w:p>
      <w:r>
        <w:rPr>
          <w:rFonts w:ascii="Calibri" w:hAnsi="Calibri"/>
          <w:b/>
          <w:i w:val="0"/>
          <w:color w:val="7C5CFF"/>
          <w:sz w:val="18"/>
        </w:rPr>
        <w:t>ON-SCREEN TEXT</w:t>
      </w:r>
    </w:p>
    <w:p>
      <w:r>
        <w:rPr>
          <w:rFonts w:ascii="Calibri" w:hAnsi="Calibri"/>
          <w:b w:val="0"/>
          <w:i w:val="0"/>
          <w:sz w:val="21"/>
        </w:rPr>
        <w:t>“The cloud is other people's computers.”  ·  “One died. Nothing noticed.”  ·  “Copies, not backups.”</w:t>
      </w:r>
    </w:p>
    <w:p>
      <w:r>
        <w:rPr>
          <w:rFonts w:ascii="Calibri" w:hAnsi="Calibri"/>
          <w:b/>
          <w:i w:val="0"/>
          <w:color w:val="7C5CFF"/>
          <w:sz w:val="18"/>
        </w:rPr>
        <w:t>SOUND</w:t>
      </w:r>
    </w:p>
    <w:p>
      <w:r>
        <w:rPr>
          <w:rFonts w:ascii="Calibri" w:hAnsi="Calibri"/>
          <w:b w:val="0"/>
          <w:i w:val="0"/>
          <w:sz w:val="21"/>
        </w:rPr>
        <w:t>Continuous room tone — drop it out for one beat when the rack dies.</w:t>
      </w:r>
    </w:p>
    <w:p>
      <w:r>
        <w:rPr>
          <w:rFonts w:ascii="Calibri" w:hAnsi="Calibri"/>
          <w:b/>
          <w:i w:val="0"/>
          <w:color w:val="7C5CFF"/>
          <w:sz w:val="21"/>
        </w:rPr>
        <w:t xml:space="preserve">CTA  </w:t>
      </w:r>
      <w:r>
        <w:rPr>
          <w:rFonts w:ascii="Calibri" w:hAnsi="Calibri"/>
          <w:b w:val="0"/>
          <w:i w:val="0"/>
          <w:sz w:val="21"/>
        </w:rPr>
        <w:t>More on how the cloud works at howtechmoves.com</w:t>
      </w:r>
    </w:p>
    <w:p>
      <w:r>
        <w:br w:type="page"/>
      </w:r>
    </w:p>
    <w:p>
      <w:r>
        <w:rPr>
          <w:rFonts w:ascii="Calibri" w:hAnsi="Calibri"/>
          <w:b/>
          <w:i w:val="0"/>
          <w:color w:val="7C5CFF"/>
          <w:sz w:val="18"/>
        </w:rPr>
        <w:t>CONCEPT 07  ·  SOFTWARE</w:t>
      </w:r>
    </w:p>
    <w:p>
      <w:r>
        <w:rPr>
          <w:rFonts w:ascii="Calibri" w:hAnsi="Calibri"/>
          <w:b/>
          <w:i w:val="0"/>
          <w:color w:val="0D1B21"/>
          <w:sz w:val="36"/>
        </w:rPr>
        <w:t>How a Bloom Filter Knows Without Looking</w:t>
      </w:r>
    </w:p>
    <w:p>
      <w:pPr>
        <w:shd w:val="clear" w:fill="F3F5F8"/>
      </w:pPr>
      <w:r>
        <w:rPr>
          <w:rFonts w:ascii="Calibri" w:hAnsi="Calibri"/>
          <w:b/>
          <w:i w:val="0"/>
          <w:color w:val="7C5CFF"/>
          <w:sz w:val="18"/>
        </w:rPr>
        <w:t xml:space="preserve">Runtime  </w:t>
      </w:r>
      <w:r>
        <w:rPr>
          <w:rFonts w:ascii="Calibri" w:hAnsi="Calibri"/>
          <w:b/>
          <w:i w:val="0"/>
          <w:sz w:val="18"/>
        </w:rPr>
        <w:t>35–45s</w:t>
      </w:r>
      <w:r>
        <w:rPr>
          <w:rFonts w:ascii="Calibri" w:hAnsi="Calibri"/>
          <w:b/>
          <w:i w:val="0"/>
          <w:color w:val="7C5CFF"/>
          <w:sz w:val="18"/>
        </w:rPr>
        <w:t xml:space="preserve">     Format  </w:t>
      </w:r>
      <w:r>
        <w:rPr>
          <w:rFonts w:ascii="Calibri" w:hAnsi="Calibri"/>
          <w:b w:val="0"/>
          <w:i w:val="0"/>
          <w:sz w:val="18"/>
        </w:rPr>
        <w:t>Reel, 9:16, negative space</w:t>
      </w:r>
    </w:p>
    <w:p>
      <w:r>
        <w:rPr>
          <w:rFonts w:ascii="Calibri" w:hAnsi="Calibri"/>
          <w:b/>
          <w:i w:val="0"/>
          <w:color w:val="7C5CFF"/>
          <w:sz w:val="18"/>
        </w:rPr>
        <w:t>LOGLINE</w:t>
      </w:r>
    </w:p>
    <w:p>
      <w:r>
        <w:rPr>
          <w:rFonts w:ascii="Calibri" w:hAnsi="Calibri"/>
          <w:b w:val="0"/>
          <w:i/>
          <w:sz w:val="21"/>
        </w:rPr>
        <w:t>It answers one question instantly: have I seen this before? It is allowed to be wrong — just never wrongly reassuring.</w:t>
      </w:r>
    </w:p>
    <w:p>
      <w:r>
        <w:rPr>
          <w:rFonts w:ascii="Calibri" w:hAnsi="Calibri"/>
          <w:b/>
          <w:i w:val="0"/>
          <w:color w:val="7C5CFF"/>
          <w:sz w:val="18"/>
        </w:rPr>
        <w:t>WHY IT EARNS A SLOT</w:t>
      </w:r>
    </w:p>
    <w:p>
      <w:r>
        <w:rPr>
          <w:rFonts w:ascii="Calibri" w:hAnsi="Calibri"/>
          <w:b w:val="0"/>
          <w:i w:val="0"/>
          <w:sz w:val="21"/>
        </w:rPr>
        <w:t>A cult-favourite explainer. Cinematically it is the brand's most distinctive piece: a film about absence, false positives and elegant constraints.</w:t>
      </w:r>
    </w:p>
    <w:p>
      <w:r>
        <w:rPr>
          <w:rFonts w:ascii="Calibri" w:hAnsi="Calibri"/>
          <w:b/>
          <w:i w:val="0"/>
          <w:color w:val="7C5CFF"/>
          <w:sz w:val="18"/>
        </w:rPr>
        <w:t>SHOT SEQUENCE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 w:val="0"/>
          <w:i w:val="0"/>
          <w:sz w:val="21"/>
        </w:rPr>
        <w:t>An immense dark library of books. A librarian is asked: is this book here?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 w:val="0"/>
          <w:i w:val="0"/>
          <w:sz w:val="21"/>
        </w:rPr>
        <w:t>The librarian does not search. Instead, three small lamps on the desk are checked.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 w:val="0"/>
          <w:i w:val="0"/>
          <w:sz w:val="21"/>
        </w:rPr>
        <w:t>Show the mechanic: each arrival flips a few lamps on. Nothing is ever switched off.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 w:val="0"/>
          <w:i w:val="0"/>
          <w:sz w:val="21"/>
        </w:rPr>
        <w:t>A book arrives that is not in the library. All three lamps happen to be lit. The librarian says yes — and is wrong.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 w:val="0"/>
          <w:i w:val="0"/>
          <w:sz w:val="21"/>
        </w:rPr>
        <w:t>Reverse shot: a book that IS present, two lamps lit, answer confidently yes.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 w:val="0"/>
          <w:i w:val="0"/>
          <w:sz w:val="21"/>
        </w:rPr>
        <w:t>Hold on the lamps, never switched off. The flaw is the design.</w:t>
      </w:r>
    </w:p>
    <w:p>
      <w:r>
        <w:rPr>
          <w:rFonts w:ascii="Calibri" w:hAnsi="Calibri"/>
          <w:b/>
          <w:i w:val="0"/>
          <w:color w:val="7C5CFF"/>
          <w:sz w:val="18"/>
        </w:rPr>
        <w:t>ON-SCREEN TEXT</w:t>
      </w:r>
    </w:p>
    <w:p>
      <w:r>
        <w:rPr>
          <w:rFonts w:ascii="Calibri" w:hAnsi="Calibri"/>
          <w:b w:val="0"/>
          <w:i w:val="0"/>
          <w:sz w:val="21"/>
        </w:rPr>
        <w:t>“It never says no by accident.”  ·  “Small. Fast. Slightly wrong.”  ·  “No means no. Yes means maybe.”</w:t>
      </w:r>
    </w:p>
    <w:p>
      <w:r>
        <w:rPr>
          <w:rFonts w:ascii="Calibri" w:hAnsi="Calibri"/>
          <w:b/>
          <w:i w:val="0"/>
          <w:color w:val="7C5CFF"/>
          <w:sz w:val="18"/>
        </w:rPr>
        <w:t>SOUND</w:t>
      </w:r>
    </w:p>
    <w:p>
      <w:r>
        <w:rPr>
          <w:rFonts w:ascii="Calibri" w:hAnsi="Calibri"/>
          <w:b w:val="0"/>
          <w:i w:val="0"/>
          <w:sz w:val="21"/>
        </w:rPr>
        <w:t>Library quiet; each lamp tick is a dry click.</w:t>
      </w:r>
    </w:p>
    <w:p>
      <w:r>
        <w:rPr>
          <w:rFonts w:ascii="Calibri" w:hAnsi="Calibri"/>
          <w:b/>
          <w:i w:val="0"/>
          <w:color w:val="7C5CFF"/>
          <w:sz w:val="21"/>
        </w:rPr>
        <w:t xml:space="preserve">CTA  </w:t>
      </w:r>
      <w:r>
        <w:rPr>
          <w:rFonts w:ascii="Calibri" w:hAnsi="Calibri"/>
          <w:b w:val="0"/>
          <w:i w:val="0"/>
          <w:sz w:val="21"/>
        </w:rPr>
        <w:t>The 42-second explainer is on the site</w:t>
      </w:r>
    </w:p>
    <w:p>
      <w:r>
        <w:br w:type="page"/>
      </w:r>
    </w:p>
    <w:p>
      <w:r>
        <w:rPr>
          <w:rFonts w:ascii="Calibri" w:hAnsi="Calibri"/>
          <w:b/>
          <w:i w:val="0"/>
          <w:color w:val="7C5CFF"/>
          <w:sz w:val="18"/>
        </w:rPr>
        <w:t>CONCEPT 08  ·  NETWORKING</w:t>
      </w:r>
    </w:p>
    <w:p>
      <w:r>
        <w:rPr>
          <w:rFonts w:ascii="Calibri" w:hAnsi="Calibri"/>
          <w:b/>
          <w:i w:val="0"/>
          <w:color w:val="0D1B21"/>
          <w:sz w:val="36"/>
        </w:rPr>
        <w:t>How Wi-Fi Turns Radio Into Words</w:t>
      </w:r>
    </w:p>
    <w:p>
      <w:pPr>
        <w:shd w:val="clear" w:fill="F3F5F8"/>
      </w:pPr>
      <w:r>
        <w:rPr>
          <w:rFonts w:ascii="Calibri" w:hAnsi="Calibri"/>
          <w:b/>
          <w:i w:val="0"/>
          <w:color w:val="7C5CFF"/>
          <w:sz w:val="18"/>
        </w:rPr>
        <w:t xml:space="preserve">Runtime  </w:t>
      </w:r>
      <w:r>
        <w:rPr>
          <w:rFonts w:ascii="Calibri" w:hAnsi="Calibri"/>
          <w:b/>
          <w:i w:val="0"/>
          <w:sz w:val="18"/>
        </w:rPr>
        <w:t>25–35s</w:t>
      </w:r>
      <w:r>
        <w:rPr>
          <w:rFonts w:ascii="Calibri" w:hAnsi="Calibri"/>
          <w:b/>
          <w:i w:val="0"/>
          <w:color w:val="7C5CFF"/>
          <w:sz w:val="18"/>
        </w:rPr>
        <w:t xml:space="preserve">     Format  </w:t>
      </w:r>
      <w:r>
        <w:rPr>
          <w:rFonts w:ascii="Calibri" w:hAnsi="Calibri"/>
          <w:b w:val="0"/>
          <w:i w:val="0"/>
          <w:sz w:val="18"/>
        </w:rPr>
        <w:t>Reel, 9:16, invisible made visible</w:t>
      </w:r>
    </w:p>
    <w:p>
      <w:r>
        <w:rPr>
          <w:rFonts w:ascii="Calibri" w:hAnsi="Calibri"/>
          <w:b/>
          <w:i w:val="0"/>
          <w:color w:val="7C5CFF"/>
          <w:sz w:val="18"/>
        </w:rPr>
        <w:t>LOGLINE</w:t>
      </w:r>
    </w:p>
    <w:p>
      <w:r>
        <w:rPr>
          <w:rFonts w:ascii="Calibri" w:hAnsi="Calibri"/>
          <w:b w:val="0"/>
          <w:i/>
          <w:sz w:val="21"/>
        </w:rPr>
        <w:t>There is no cable. There is a wave, shaking with meaning, passing through the wall you are leaning on.</w:t>
      </w:r>
    </w:p>
    <w:p>
      <w:r>
        <w:rPr>
          <w:rFonts w:ascii="Calibri" w:hAnsi="Calibri"/>
          <w:b/>
          <w:i w:val="0"/>
          <w:color w:val="7C5CFF"/>
          <w:sz w:val="18"/>
        </w:rPr>
        <w:t>WHY IT EARNS A SLOT</w:t>
      </w:r>
    </w:p>
    <w:p>
      <w:r>
        <w:rPr>
          <w:rFonts w:ascii="Calibri" w:hAnsi="Calibri"/>
          <w:b w:val="0"/>
          <w:i w:val="0"/>
          <w:sz w:val="21"/>
        </w:rPr>
        <w:t>High-frequency content — people understand it instantly and it reads beautifully as pure visual effects. Strong hook potential.</w:t>
      </w:r>
    </w:p>
    <w:p>
      <w:r>
        <w:rPr>
          <w:rFonts w:ascii="Calibri" w:hAnsi="Calibri"/>
          <w:b/>
          <w:i w:val="0"/>
          <w:color w:val="7C5CFF"/>
          <w:sz w:val="18"/>
        </w:rPr>
        <w:t>SHOT SEQUENCE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 w:val="0"/>
          <w:i w:val="0"/>
          <w:sz w:val="21"/>
        </w:rPr>
        <w:t>A router, alone in a dark room. One light pulses.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 w:val="0"/>
          <w:i w:val="0"/>
          <w:sz w:val="21"/>
        </w:rPr>
        <w:t>The pulse leaves and becomes a wave — you can see it now, rippling outward in concentric forms.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 w:val="0"/>
          <w:i w:val="0"/>
          <w:sz w:val="21"/>
        </w:rPr>
        <w:t>The wave passes through a wall; the film goes briefly to cross-section, drywall and paint and wire rendered in silhouette.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 w:val="0"/>
          <w:i w:val="0"/>
          <w:sz w:val="21"/>
        </w:rPr>
        <w:t>Inside the wave, the data is shown as a changing shape — the modulation — riding the ripple.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 w:val="0"/>
          <w:i w:val="0"/>
          <w:sz w:val="21"/>
        </w:rPr>
        <w:t>It reaches a laptop antenna and collapses into a single bright point that resolves into the waveform of a song starting.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 w:val="0"/>
          <w:i w:val="0"/>
          <w:sz w:val="21"/>
        </w:rPr>
        <w:t>Cut to the song playing on the device, normal, unremarkable.</w:t>
      </w:r>
    </w:p>
    <w:p>
      <w:r>
        <w:rPr>
          <w:rFonts w:ascii="Calibri" w:hAnsi="Calibri"/>
          <w:b/>
          <w:i w:val="0"/>
          <w:color w:val="7C5CFF"/>
          <w:sz w:val="18"/>
        </w:rPr>
        <w:t>ON-SCREEN TEXT</w:t>
      </w:r>
    </w:p>
    <w:p>
      <w:r>
        <w:rPr>
          <w:rFonts w:ascii="Calibri" w:hAnsi="Calibri"/>
          <w:b w:val="0"/>
          <w:i w:val="0"/>
          <w:sz w:val="21"/>
        </w:rPr>
        <w:t>“No cable. Just a wave.”  ·  “Data rides on the shape of the ripple.”  ·  “Wi-Fi is radio with manners.”</w:t>
      </w:r>
    </w:p>
    <w:p>
      <w:r>
        <w:rPr>
          <w:rFonts w:ascii="Calibri" w:hAnsi="Calibri"/>
          <w:b/>
          <w:i w:val="0"/>
          <w:color w:val="7C5CFF"/>
          <w:sz w:val="18"/>
        </w:rPr>
        <w:t>SOUND</w:t>
      </w:r>
    </w:p>
    <w:p>
      <w:r>
        <w:rPr>
          <w:rFonts w:ascii="Calibri" w:hAnsi="Calibri"/>
          <w:b w:val="0"/>
          <w:i w:val="0"/>
          <w:sz w:val="21"/>
        </w:rPr>
        <w:t>Silence, then the sound of the wave as a whoosh, resolving into the song.</w:t>
      </w:r>
    </w:p>
    <w:p>
      <w:r>
        <w:rPr>
          <w:rFonts w:ascii="Calibri" w:hAnsi="Calibri"/>
          <w:b/>
          <w:i w:val="0"/>
          <w:color w:val="7C5CFF"/>
          <w:sz w:val="21"/>
        </w:rPr>
        <w:t xml:space="preserve">CTA  </w:t>
      </w:r>
      <w:r>
        <w:rPr>
          <w:rFonts w:ascii="Calibri" w:hAnsi="Calibri"/>
          <w:b w:val="0"/>
          <w:i w:val="0"/>
          <w:sz w:val="21"/>
        </w:rPr>
        <w:t>Subscribe for one explainer a week</w:t>
      </w:r>
    </w:p>
    <w:p>
      <w:r>
        <w:br w:type="page"/>
      </w:r>
    </w:p>
    <w:p>
      <w:r>
        <w:rPr>
          <w:rFonts w:ascii="Calibri" w:hAnsi="Calibri"/>
          <w:b/>
          <w:i w:val="0"/>
          <w:color w:val="7C5CFF"/>
          <w:sz w:val="18"/>
        </w:rPr>
        <w:t>CONCEPT 09  ·  SOFTWARE</w:t>
      </w:r>
    </w:p>
    <w:p>
      <w:r>
        <w:rPr>
          <w:rFonts w:ascii="Calibri" w:hAnsi="Calibri"/>
          <w:b/>
          <w:i w:val="0"/>
          <w:color w:val="0D1B21"/>
          <w:sz w:val="36"/>
        </w:rPr>
        <w:t>How Code Becomes an App on Your Phone</w:t>
      </w:r>
    </w:p>
    <w:p>
      <w:pPr>
        <w:shd w:val="clear" w:fill="F3F5F8"/>
      </w:pPr>
      <w:r>
        <w:rPr>
          <w:rFonts w:ascii="Calibri" w:hAnsi="Calibri"/>
          <w:b/>
          <w:i w:val="0"/>
          <w:color w:val="7C5CFF"/>
          <w:sz w:val="18"/>
        </w:rPr>
        <w:t xml:space="preserve">Runtime  </w:t>
      </w:r>
      <w:r>
        <w:rPr>
          <w:rFonts w:ascii="Calibri" w:hAnsi="Calibri"/>
          <w:b/>
          <w:i w:val="0"/>
          <w:sz w:val="18"/>
        </w:rPr>
        <w:t>35–45s</w:t>
      </w:r>
      <w:r>
        <w:rPr>
          <w:rFonts w:ascii="Calibri" w:hAnsi="Calibri"/>
          <w:b/>
          <w:i w:val="0"/>
          <w:color w:val="7C5CFF"/>
          <w:sz w:val="18"/>
        </w:rPr>
        <w:t xml:space="preserve">     Format  </w:t>
      </w:r>
      <w:r>
        <w:rPr>
          <w:rFonts w:ascii="Calibri" w:hAnsi="Calibri"/>
          <w:b w:val="0"/>
          <w:i w:val="0"/>
          <w:sz w:val="18"/>
        </w:rPr>
        <w:t>Reel, 9:16, transform montage</w:t>
      </w:r>
    </w:p>
    <w:p>
      <w:r>
        <w:rPr>
          <w:rFonts w:ascii="Calibri" w:hAnsi="Calibri"/>
          <w:b/>
          <w:i w:val="0"/>
          <w:color w:val="7C5CFF"/>
          <w:sz w:val="18"/>
        </w:rPr>
        <w:t>LOGLINE</w:t>
      </w:r>
    </w:p>
    <w:p>
      <w:r>
        <w:rPr>
          <w:rFonts w:ascii="Calibri" w:hAnsi="Calibri"/>
          <w:b w:val="0"/>
          <w:i/>
          <w:sz w:val="21"/>
        </w:rPr>
        <w:t>Ten thousand lines of text, squeezed through a compiler, and they come out as something you can tap.</w:t>
      </w:r>
    </w:p>
    <w:p>
      <w:r>
        <w:rPr>
          <w:rFonts w:ascii="Calibri" w:hAnsi="Calibri"/>
          <w:b/>
          <w:i w:val="0"/>
          <w:color w:val="7C5CFF"/>
          <w:sz w:val="18"/>
        </w:rPr>
        <w:t>WHY IT EARNS A SLOT</w:t>
      </w:r>
    </w:p>
    <w:p>
      <w:r>
        <w:rPr>
          <w:rFonts w:ascii="Calibri" w:hAnsi="Calibri"/>
          <w:b w:val="0"/>
          <w:i w:val="0"/>
          <w:sz w:val="21"/>
        </w:rPr>
        <w:t>A builder story. It flatters the audience and demystifies the tooling, and it is a natural place to show the brand's own craft.</w:t>
      </w:r>
    </w:p>
    <w:p>
      <w:r>
        <w:rPr>
          <w:rFonts w:ascii="Calibri" w:hAnsi="Calibri"/>
          <w:b/>
          <w:i w:val="0"/>
          <w:color w:val="7C5CFF"/>
          <w:sz w:val="18"/>
        </w:rPr>
        <w:t>SHOT SEQUENCE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 w:val="0"/>
          <w:i w:val="0"/>
          <w:sz w:val="21"/>
        </w:rPr>
        <w:t>A monitor full of source code, badly lit, scrolling.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 w:val="0"/>
          <w:i w:val="0"/>
          <w:sz w:val="21"/>
        </w:rPr>
        <w:t>A machine takes it in — the compiler as a physical press. Plates close.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 w:val="0"/>
          <w:i w:val="0"/>
          <w:sz w:val="21"/>
        </w:rPr>
        <w:t>Inside: the code being reduced, deduplicated, minified, until it is a compact payload no human could read.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 w:val="0"/>
          <w:i w:val="0"/>
          <w:sz w:val="21"/>
        </w:rPr>
        <w:t>The payload is transmitted as a bright thread to a hand holding a phone.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 w:val="0"/>
          <w:i w:val="0"/>
          <w:sz w:val="21"/>
        </w:rPr>
        <w:t>The phone screen assembles itself in layers, bit by bit, ending on a recognisable app interface.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 w:val="0"/>
          <w:i w:val="0"/>
          <w:sz w:val="21"/>
        </w:rPr>
        <w:t>The user's thumb taps an icon — and the film cuts back to the first line of source code, still on screen.</w:t>
      </w:r>
    </w:p>
    <w:p>
      <w:r>
        <w:rPr>
          <w:rFonts w:ascii="Calibri" w:hAnsi="Calibri"/>
          <w:b/>
          <w:i w:val="0"/>
          <w:color w:val="7C5CFF"/>
          <w:sz w:val="18"/>
        </w:rPr>
        <w:t>ON-SCREEN TEXT</w:t>
      </w:r>
    </w:p>
    <w:p>
      <w:r>
        <w:rPr>
          <w:rFonts w:ascii="Calibri" w:hAnsi="Calibri"/>
          <w:b w:val="0"/>
          <w:i w:val="0"/>
          <w:sz w:val="21"/>
        </w:rPr>
        <w:t>“Text in. Something tappable out.”  ·  “Your phone never sees the source.”  ·  “A compiler is a translation, not a copy.”</w:t>
      </w:r>
    </w:p>
    <w:p>
      <w:r>
        <w:rPr>
          <w:rFonts w:ascii="Calibri" w:hAnsi="Calibri"/>
          <w:b/>
          <w:i w:val="0"/>
          <w:color w:val="7C5CFF"/>
          <w:sz w:val="18"/>
        </w:rPr>
        <w:t>SOUND</w:t>
      </w:r>
    </w:p>
    <w:p>
      <w:r>
        <w:rPr>
          <w:rFonts w:ascii="Calibri" w:hAnsi="Calibri"/>
          <w:b w:val="0"/>
          <w:i w:val="0"/>
          <w:sz w:val="21"/>
        </w:rPr>
        <w:t>Mechanical press, then a clean chime on the tap.</w:t>
      </w:r>
    </w:p>
    <w:p>
      <w:r>
        <w:rPr>
          <w:rFonts w:ascii="Calibri" w:hAnsi="Calibri"/>
          <w:b/>
          <w:i w:val="0"/>
          <w:color w:val="7C5CFF"/>
          <w:sz w:val="21"/>
        </w:rPr>
        <w:t xml:space="preserve">CTA  </w:t>
      </w:r>
      <w:r>
        <w:rPr>
          <w:rFonts w:ascii="Calibri" w:hAnsi="Calibri"/>
          <w:b w:val="0"/>
          <w:i w:val="0"/>
          <w:sz w:val="21"/>
        </w:rPr>
        <w:t>Full explainer at howtechmoves.com</w:t>
      </w:r>
    </w:p>
    <w:p>
      <w:r>
        <w:br w:type="page"/>
      </w:r>
    </w:p>
    <w:p>
      <w:r>
        <w:rPr>
          <w:rFonts w:ascii="Calibri" w:hAnsi="Calibri"/>
          <w:b/>
          <w:i w:val="0"/>
          <w:color w:val="7C5CFF"/>
          <w:sz w:val="18"/>
        </w:rPr>
        <w:t>CONCEPT 10  ·  AI</w:t>
      </w:r>
    </w:p>
    <w:p>
      <w:r>
        <w:rPr>
          <w:rFonts w:ascii="Calibri" w:hAnsi="Calibri"/>
          <w:b/>
          <w:i w:val="0"/>
          <w:color w:val="0D1B21"/>
          <w:sz w:val="36"/>
        </w:rPr>
        <w:t>APIs vs MCP: How AI Reaches Your Tools</w:t>
      </w:r>
    </w:p>
    <w:p>
      <w:pPr>
        <w:shd w:val="clear" w:fill="F3F5F8"/>
      </w:pPr>
      <w:r>
        <w:rPr>
          <w:rFonts w:ascii="Calibri" w:hAnsi="Calibri"/>
          <w:b/>
          <w:i w:val="0"/>
          <w:color w:val="7C5CFF"/>
          <w:sz w:val="18"/>
        </w:rPr>
        <w:t xml:space="preserve">Runtime  </w:t>
      </w:r>
      <w:r>
        <w:rPr>
          <w:rFonts w:ascii="Calibri" w:hAnsi="Calibri"/>
          <w:b/>
          <w:i w:val="0"/>
          <w:sz w:val="18"/>
        </w:rPr>
        <w:t>45–60s</w:t>
      </w:r>
      <w:r>
        <w:rPr>
          <w:rFonts w:ascii="Calibri" w:hAnsi="Calibri"/>
          <w:b/>
          <w:i w:val="0"/>
          <w:color w:val="7C5CFF"/>
          <w:sz w:val="18"/>
        </w:rPr>
        <w:t xml:space="preserve">     Format  </w:t>
      </w:r>
      <w:r>
        <w:rPr>
          <w:rFonts w:ascii="Calibri" w:hAnsi="Calibri"/>
          <w:b w:val="0"/>
          <w:i w:val="0"/>
          <w:sz w:val="18"/>
        </w:rPr>
        <w:t>Reel, 9:16, dual-track comparison</w:t>
      </w:r>
    </w:p>
    <w:p>
      <w:r>
        <w:rPr>
          <w:rFonts w:ascii="Calibri" w:hAnsi="Calibri"/>
          <w:b/>
          <w:i w:val="0"/>
          <w:color w:val="7C5CFF"/>
          <w:sz w:val="18"/>
        </w:rPr>
        <w:t>LOGLINE</w:t>
      </w:r>
    </w:p>
    <w:p>
      <w:r>
        <w:rPr>
          <w:rFonts w:ascii="Calibri" w:hAnsi="Calibri"/>
          <w:b w:val="0"/>
          <w:i/>
          <w:sz w:val="21"/>
        </w:rPr>
        <w:t>An API is one door. MCP is a keyring. That difference is why your AI assistant can suddenly read your calendar.</w:t>
      </w:r>
    </w:p>
    <w:p>
      <w:r>
        <w:rPr>
          <w:rFonts w:ascii="Calibri" w:hAnsi="Calibri"/>
          <w:b/>
          <w:i w:val="0"/>
          <w:color w:val="7C5CFF"/>
          <w:sz w:val="18"/>
        </w:rPr>
        <w:t>WHY IT EARNS A SLOT</w:t>
      </w:r>
    </w:p>
    <w:p>
      <w:r>
        <w:rPr>
          <w:rFonts w:ascii="Calibri" w:hAnsi="Calibri"/>
          <w:b w:val="0"/>
          <w:i w:val="0"/>
          <w:sz w:val="21"/>
        </w:rPr>
        <w:t>The most forward-looking concept in the set. It explains the shift everyone is hearing about, and positions the brand as ahead of the conversation.</w:t>
      </w:r>
    </w:p>
    <w:p>
      <w:r>
        <w:rPr>
          <w:rFonts w:ascii="Calibri" w:hAnsi="Calibri"/>
          <w:b/>
          <w:i w:val="0"/>
          <w:color w:val="7C5CFF"/>
          <w:sz w:val="18"/>
        </w:rPr>
        <w:t>SHOT SEQUENCE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01  </w:t>
      </w:r>
      <w:r>
        <w:rPr>
          <w:rFonts w:ascii="Calibri" w:hAnsi="Calibri"/>
          <w:b w:val="0"/>
          <w:i w:val="0"/>
          <w:sz w:val="21"/>
        </w:rPr>
        <w:t>Split screen, equal weight: left is an API, right is MCP. Both start dark.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02  </w:t>
      </w:r>
      <w:r>
        <w:rPr>
          <w:rFonts w:ascii="Calibri" w:hAnsi="Calibri"/>
          <w:b w:val="0"/>
          <w:i w:val="0"/>
          <w:sz w:val="21"/>
        </w:rPr>
        <w:t>Left: a single door. The AI knocks. A human has to hold it open for every request — shown as repeated, tired arm movements.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03  </w:t>
      </w:r>
      <w:r>
        <w:rPr>
          <w:rFonts w:ascii="Calibri" w:hAnsi="Calibri"/>
          <w:b w:val="0"/>
          <w:i w:val="0"/>
          <w:sz w:val="21"/>
        </w:rPr>
        <w:t>Right: a keyring of many keys, handed over once, under explicit terms.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04  </w:t>
      </w:r>
      <w:r>
        <w:rPr>
          <w:rFonts w:ascii="Calibri" w:hAnsi="Calibri"/>
          <w:b w:val="0"/>
          <w:i w:val="0"/>
          <w:sz w:val="21"/>
        </w:rPr>
        <w:t>The AI on the right moves between rooms — calendar, mail, database — each door opening cleanly, with a permission label visible on each.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05  </w:t>
      </w:r>
      <w:r>
        <w:rPr>
          <w:rFonts w:ascii="Calibri" w:hAnsi="Calibri"/>
          <w:b w:val="0"/>
          <w:i w:val="0"/>
          <w:sz w:val="21"/>
        </w:rPr>
        <w:t>Cut to a real task completing end to end on a laptop, unattended.</w:t>
      </w:r>
    </w:p>
    <w:p>
      <w:r>
        <w:rPr>
          <w:rFonts w:ascii="Calibri" w:hAnsi="Calibri"/>
          <w:b/>
          <w:i w:val="0"/>
          <w:color w:val="00A3B4"/>
          <w:sz w:val="21"/>
        </w:rPr>
        <w:t xml:space="preserve">06  </w:t>
      </w:r>
      <w:r>
        <w:rPr>
          <w:rFonts w:ascii="Calibri" w:hAnsi="Calibri"/>
          <w:b w:val="0"/>
          <w:i w:val="0"/>
          <w:sz w:val="21"/>
        </w:rPr>
        <w:t>Final beat: the keyring, and a small lock icon, closing the loop on consent.</w:t>
      </w:r>
    </w:p>
    <w:p>
      <w:r>
        <w:rPr>
          <w:rFonts w:ascii="Calibri" w:hAnsi="Calibri"/>
          <w:b/>
          <w:i w:val="0"/>
          <w:color w:val="7C5CFF"/>
          <w:sz w:val="18"/>
        </w:rPr>
        <w:t>ON-SCREEN TEXT</w:t>
      </w:r>
    </w:p>
    <w:p>
      <w:r>
        <w:rPr>
          <w:rFonts w:ascii="Calibri" w:hAnsi="Calibri"/>
          <w:b w:val="0"/>
          <w:i w:val="0"/>
          <w:sz w:val="21"/>
        </w:rPr>
        <w:t>“One door, or a set of keys.”  ·  “MCP does not remove permissions.”  ·  “Tools, not magic.”</w:t>
      </w:r>
    </w:p>
    <w:p>
      <w:r>
        <w:rPr>
          <w:rFonts w:ascii="Calibri" w:hAnsi="Calibri"/>
          <w:b/>
          <w:i w:val="0"/>
          <w:color w:val="7C5CFF"/>
          <w:sz w:val="18"/>
        </w:rPr>
        <w:t>SOUND</w:t>
      </w:r>
    </w:p>
    <w:p>
      <w:r>
        <w:rPr>
          <w:rFonts w:ascii="Calibri" w:hAnsi="Calibri"/>
          <w:b w:val="0"/>
          <w:i w:val="0"/>
          <w:sz w:val="21"/>
        </w:rPr>
        <w:t>Two competing rhythms that merge into one clean beat.</w:t>
      </w:r>
    </w:p>
    <w:p>
      <w:r>
        <w:rPr>
          <w:rFonts w:ascii="Calibri" w:hAnsi="Calibri"/>
          <w:b/>
          <w:i w:val="0"/>
          <w:color w:val="7C5CFF"/>
          <w:sz w:val="21"/>
        </w:rPr>
        <w:t xml:space="preserve">CTA  </w:t>
      </w:r>
      <w:r>
        <w:rPr>
          <w:rFonts w:ascii="Calibri" w:hAnsi="Calibri"/>
          <w:b w:val="0"/>
          <w:i w:val="0"/>
          <w:sz w:val="21"/>
        </w:rPr>
        <w:t>Read the topic guide on the site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